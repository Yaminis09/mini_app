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To-Do App Walkthrough</w:t>
      </w:r>
    </w:p>
    <w:p>
      <w:r>
        <w:t>1. Architecture</w:t>
        <w:br/>
        <w:br/>
        <w:t>So the application follows a simple layered architecture.</w:t>
        <w:br/>
        <w:br/>
        <w:t xml:space="preserve">Frontend is a basic HTML page which makes API calls using fetch. </w:t>
        <w:br/>
        <w:t>Backend is Flask which exposes REST APIs.</w:t>
        <w:br/>
        <w:br/>
        <w:t>Flow is like:</w:t>
        <w:br/>
        <w:t>Frontend → Routes → Services → Database</w:t>
        <w:br/>
        <w:br/>
        <w:t>Routes handle request/response, services handle logic, and models interact with DB.</w:t>
        <w:br/>
      </w:r>
    </w:p>
    <w:p>
      <w:r>
        <w:t>2. Structure</w:t>
        <w:br/>
        <w:br/>
        <w:t>Project is divided into folders like:</w:t>
        <w:br/>
        <w:br/>
        <w:t xml:space="preserve">- routes/ → contains API endpoints  </w:t>
        <w:br/>
        <w:t xml:space="preserve">- services/ → business logic functions  </w:t>
        <w:br/>
        <w:t xml:space="preserve">- models/ → database models  </w:t>
        <w:br/>
        <w:t xml:space="preserve">- schemas/ → validation  </w:t>
        <w:br/>
        <w:t xml:space="preserve">- db/ → database initialization  </w:t>
        <w:br/>
        <w:br/>
        <w:t>This structure is kept modular so that in future it can scale easily.</w:t>
        <w:br/>
      </w:r>
    </w:p>
    <w:p>
      <w:r>
        <w:t>3. Technical Decisions</w:t>
        <w:br/>
        <w:br/>
        <w:t>Some important decisions I took:</w:t>
        <w:br/>
        <w:br/>
        <w:t xml:space="preserve">- Separated logic into service layer instead of writing everything in routes  </w:t>
        <w:br/>
        <w:t xml:space="preserve">- Used SQLite to avoid setup complexity  </w:t>
        <w:br/>
        <w:t xml:space="preserve">- Used simple frontend instead of React due to environment issues  </w:t>
        <w:br/>
        <w:t xml:space="preserve">- Kept API RESTful (GET, POST, PUT, DELETE)  </w:t>
        <w:br/>
        <w:br/>
        <w:t>Also added a /health endpoint just to quickly verify backend is running.</w:t>
        <w:br/>
      </w:r>
    </w:p>
    <w:p>
      <w:r>
        <w:t>4. AI Usage</w:t>
        <w:br/>
        <w:br/>
        <w:t>AI tools (like ChatGPT) were used mainly for:</w:t>
        <w:br/>
        <w:br/>
        <w:t xml:space="preserve">- Debugging import/module issues  </w:t>
        <w:br/>
        <w:t xml:space="preserve">- Understanding project structure  </w:t>
        <w:br/>
        <w:t xml:space="preserve">- Writing some boilerplate code faster  </w:t>
        <w:br/>
        <w:t xml:space="preserve">- Clarifying concepts when stuck  </w:t>
        <w:br/>
        <w:br/>
        <w:t>But overall logic and understanding was built step by step manually.</w:t>
        <w:br/>
      </w:r>
    </w:p>
    <w:p>
      <w:r>
        <w:t>5. Risks / Limitations</w:t>
        <w:br/>
        <w:br/>
        <w:t>Some current limitations:</w:t>
        <w:br/>
        <w:br/>
        <w:t xml:space="preserve">- No authentication (anyone can modify tasks)  </w:t>
        <w:br/>
        <w:t xml:space="preserve">- No error handling on frontend UI  </w:t>
        <w:br/>
        <w:t xml:space="preserve">- SQLite is not suitable for large scale  </w:t>
        <w:br/>
        <w:t xml:space="preserve">- No deployment yet (local only)  </w:t>
        <w:br/>
        <w:t>- Basic UI (not optimized for production)</w:t>
        <w:br/>
      </w:r>
    </w:p>
    <w:p>
      <w:r>
        <w:t>6. Extension Approach (future improvements)</w:t>
        <w:br/>
        <w:br/>
        <w:t>If I extend this project, I would:</w:t>
        <w:br/>
        <w:br/>
        <w:t xml:space="preserve">- Replace frontend with React (original plan)  </w:t>
        <w:br/>
        <w:t xml:space="preserve">- Add user authentication (login/signup)  </w:t>
        <w:br/>
        <w:t xml:space="preserve">- Add features like due dates, priority, filters  </w:t>
        <w:br/>
        <w:t xml:space="preserve">- Deploy backend (AWS / Render) and frontend (Netlify)  </w:t>
        <w:br/>
        <w:t xml:space="preserve">- Add proper logging and error handling  </w:t>
        <w:br/>
        <w:t xml:space="preserve">- Use PostgreSQL instead of SQLite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